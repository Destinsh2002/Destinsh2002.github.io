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93F9" w14:textId="7E5AFFB1" w:rsidR="00A36593" w:rsidRPr="00A36593" w:rsidRDefault="00A36593" w:rsidP="00F10A6F">
      <w:pPr>
        <w:spacing w:line="480" w:lineRule="auto"/>
        <w:rPr>
          <w:rFonts w:ascii="Times New Roman" w:hAnsi="Times New Roman" w:cs="Times New Roman"/>
          <w:sz w:val="24"/>
          <w:szCs w:val="24"/>
        </w:rPr>
      </w:pPr>
      <w:r w:rsidRPr="00A36593">
        <w:rPr>
          <w:rFonts w:ascii="Times New Roman" w:hAnsi="Times New Roman" w:cs="Times New Roman"/>
          <w:sz w:val="24"/>
          <w:szCs w:val="24"/>
        </w:rPr>
        <w:t>Destin Shaffer</w:t>
      </w:r>
      <w:r w:rsidRPr="00A36593">
        <w:rPr>
          <w:rFonts w:ascii="Times New Roman" w:hAnsi="Times New Roman" w:cs="Times New Roman"/>
          <w:sz w:val="24"/>
          <w:szCs w:val="24"/>
        </w:rPr>
        <w:br/>
        <w:t>CS-499</w:t>
      </w:r>
      <w:r w:rsidRPr="00A36593">
        <w:rPr>
          <w:rFonts w:ascii="Times New Roman" w:hAnsi="Times New Roman" w:cs="Times New Roman"/>
          <w:sz w:val="24"/>
          <w:szCs w:val="24"/>
        </w:rPr>
        <w:br/>
      </w:r>
      <w:r w:rsidR="00095E65">
        <w:rPr>
          <w:rFonts w:ascii="Times New Roman" w:hAnsi="Times New Roman" w:cs="Times New Roman"/>
          <w:sz w:val="24"/>
          <w:szCs w:val="24"/>
        </w:rPr>
        <w:t>8</w:t>
      </w:r>
      <w:r w:rsidRPr="00A36593">
        <w:rPr>
          <w:rFonts w:ascii="Times New Roman" w:hAnsi="Times New Roman" w:cs="Times New Roman"/>
          <w:sz w:val="24"/>
          <w:szCs w:val="24"/>
        </w:rPr>
        <w:t>/</w:t>
      </w:r>
      <w:r w:rsidR="00095E65">
        <w:rPr>
          <w:rFonts w:ascii="Times New Roman" w:hAnsi="Times New Roman" w:cs="Times New Roman"/>
          <w:sz w:val="24"/>
          <w:szCs w:val="24"/>
        </w:rPr>
        <w:t>2</w:t>
      </w:r>
      <w:r w:rsidRPr="00A36593">
        <w:rPr>
          <w:rFonts w:ascii="Times New Roman" w:hAnsi="Times New Roman" w:cs="Times New Roman"/>
          <w:sz w:val="24"/>
          <w:szCs w:val="24"/>
        </w:rPr>
        <w:t>/2026</w:t>
      </w:r>
    </w:p>
    <w:p w14:paraId="4EAA57B0" w14:textId="77777777" w:rsidR="00095E65" w:rsidRPr="00095E65" w:rsidRDefault="00095E65" w:rsidP="00095E65">
      <w:pPr>
        <w:spacing w:line="480" w:lineRule="auto"/>
        <w:ind w:firstLine="720"/>
        <w:jc w:val="center"/>
        <w:rPr>
          <w:rFonts w:ascii="Times New Roman" w:hAnsi="Times New Roman" w:cs="Times New Roman"/>
          <w:b/>
          <w:bCs/>
          <w:sz w:val="24"/>
          <w:szCs w:val="24"/>
        </w:rPr>
      </w:pPr>
      <w:r w:rsidRPr="00095E65">
        <w:rPr>
          <w:rFonts w:ascii="Times New Roman" w:hAnsi="Times New Roman" w:cs="Times New Roman"/>
          <w:b/>
          <w:bCs/>
          <w:sz w:val="24"/>
          <w:szCs w:val="24"/>
        </w:rPr>
        <w:t>CS-499 Milestone Four Narrative</w:t>
      </w:r>
    </w:p>
    <w:p w14:paraId="77F2D05A" w14:textId="77777777" w:rsidR="00095E65" w:rsidRPr="00095E65" w:rsidRDefault="00095E65" w:rsidP="00095E65">
      <w:pPr>
        <w:spacing w:line="480" w:lineRule="auto"/>
        <w:ind w:firstLine="720"/>
        <w:rPr>
          <w:rFonts w:ascii="Times New Roman" w:hAnsi="Times New Roman" w:cs="Times New Roman"/>
          <w:sz w:val="24"/>
          <w:szCs w:val="24"/>
        </w:rPr>
      </w:pPr>
      <w:r w:rsidRPr="00095E65">
        <w:rPr>
          <w:rFonts w:ascii="Times New Roman" w:hAnsi="Times New Roman" w:cs="Times New Roman"/>
          <w:sz w:val="24"/>
          <w:szCs w:val="24"/>
        </w:rPr>
        <w:t xml:space="preserve">I chose my CS-340 Animal Shelter Dashboard project for this enhancement. I picked this project because it demonstrates database development and shows how a database can be connected to a user interface. The original project already allowed users to view information from the MongoDB </w:t>
      </w:r>
      <w:proofErr w:type="gramStart"/>
      <w:r w:rsidRPr="00095E65">
        <w:rPr>
          <w:rFonts w:ascii="Times New Roman" w:hAnsi="Times New Roman" w:cs="Times New Roman"/>
          <w:sz w:val="24"/>
          <w:szCs w:val="24"/>
        </w:rPr>
        <w:t>database</w:t>
      </w:r>
      <w:proofErr w:type="gramEnd"/>
      <w:r w:rsidRPr="00095E65">
        <w:rPr>
          <w:rFonts w:ascii="Times New Roman" w:hAnsi="Times New Roman" w:cs="Times New Roman"/>
          <w:sz w:val="24"/>
          <w:szCs w:val="24"/>
        </w:rPr>
        <w:t xml:space="preserve"> but I saw several areas where it could be improved. I thought this project would be a good </w:t>
      </w:r>
      <w:proofErr w:type="spellStart"/>
      <w:r w:rsidRPr="00095E65">
        <w:rPr>
          <w:rFonts w:ascii="Times New Roman" w:hAnsi="Times New Roman" w:cs="Times New Roman"/>
          <w:sz w:val="24"/>
          <w:szCs w:val="24"/>
        </w:rPr>
        <w:t>oppurtunity</w:t>
      </w:r>
      <w:proofErr w:type="spellEnd"/>
      <w:r w:rsidRPr="00095E65">
        <w:rPr>
          <w:rFonts w:ascii="Times New Roman" w:hAnsi="Times New Roman" w:cs="Times New Roman"/>
          <w:sz w:val="24"/>
          <w:szCs w:val="24"/>
        </w:rPr>
        <w:t xml:space="preserve"> to show how much my database skills have improved since taking the class.</w:t>
      </w:r>
    </w:p>
    <w:p w14:paraId="39300F99" w14:textId="77777777" w:rsidR="00095E65" w:rsidRPr="00095E65" w:rsidRDefault="00095E65" w:rsidP="00095E65">
      <w:pPr>
        <w:spacing w:line="480" w:lineRule="auto"/>
        <w:ind w:firstLine="720"/>
        <w:rPr>
          <w:rFonts w:ascii="Times New Roman" w:hAnsi="Times New Roman" w:cs="Times New Roman"/>
          <w:sz w:val="24"/>
          <w:szCs w:val="24"/>
        </w:rPr>
      </w:pPr>
      <w:r w:rsidRPr="00095E65">
        <w:rPr>
          <w:rFonts w:ascii="Times New Roman" w:hAnsi="Times New Roman" w:cs="Times New Roman"/>
          <w:sz w:val="24"/>
          <w:szCs w:val="24"/>
        </w:rPr>
        <w:t xml:space="preserve">The biggest improvements I made were adding an advanced search feature sorting options and better validation throughout the database code. I created a reusable </w:t>
      </w:r>
      <w:proofErr w:type="spellStart"/>
      <w:r w:rsidRPr="00095E65">
        <w:rPr>
          <w:rFonts w:ascii="Times New Roman" w:hAnsi="Times New Roman" w:cs="Times New Roman"/>
          <w:sz w:val="24"/>
          <w:szCs w:val="24"/>
        </w:rPr>
        <w:t>advanced_</w:t>
      </w:r>
      <w:proofErr w:type="gramStart"/>
      <w:r w:rsidRPr="00095E65">
        <w:rPr>
          <w:rFonts w:ascii="Times New Roman" w:hAnsi="Times New Roman" w:cs="Times New Roman"/>
          <w:sz w:val="24"/>
          <w:szCs w:val="24"/>
        </w:rPr>
        <w:t>search</w:t>
      </w:r>
      <w:proofErr w:type="spellEnd"/>
      <w:r w:rsidRPr="00095E65">
        <w:rPr>
          <w:rFonts w:ascii="Times New Roman" w:hAnsi="Times New Roman" w:cs="Times New Roman"/>
          <w:sz w:val="24"/>
          <w:szCs w:val="24"/>
        </w:rPr>
        <w:t>(</w:t>
      </w:r>
      <w:proofErr w:type="gramEnd"/>
      <w:r w:rsidRPr="00095E65">
        <w:rPr>
          <w:rFonts w:ascii="Times New Roman" w:hAnsi="Times New Roman" w:cs="Times New Roman"/>
          <w:sz w:val="24"/>
          <w:szCs w:val="24"/>
        </w:rPr>
        <w:t>) function that lets users search by breed animal name sex rescue type and age range. I also added sorting by multiple fields and limited the number of records returned when the dashboard first loads. These changes make the dashboard easier to use and improve how it interacts with the MongoDB database.</w:t>
      </w:r>
    </w:p>
    <w:p w14:paraId="03D320A6" w14:textId="77777777" w:rsidR="00095E65" w:rsidRPr="00095E65" w:rsidRDefault="00095E65" w:rsidP="00095E65">
      <w:pPr>
        <w:spacing w:line="480" w:lineRule="auto"/>
        <w:ind w:firstLine="720"/>
        <w:rPr>
          <w:rFonts w:ascii="Times New Roman" w:hAnsi="Times New Roman" w:cs="Times New Roman"/>
          <w:sz w:val="24"/>
          <w:szCs w:val="24"/>
        </w:rPr>
      </w:pPr>
      <w:r w:rsidRPr="00095E65">
        <w:rPr>
          <w:rFonts w:ascii="Times New Roman" w:hAnsi="Times New Roman" w:cs="Times New Roman"/>
          <w:sz w:val="24"/>
          <w:szCs w:val="24"/>
        </w:rPr>
        <w:t xml:space="preserve">I also improved the </w:t>
      </w:r>
      <w:proofErr w:type="spellStart"/>
      <w:r w:rsidRPr="00095E65">
        <w:rPr>
          <w:rFonts w:ascii="Times New Roman" w:hAnsi="Times New Roman" w:cs="Times New Roman"/>
          <w:sz w:val="24"/>
          <w:szCs w:val="24"/>
        </w:rPr>
        <w:t>AnimalShelter</w:t>
      </w:r>
      <w:proofErr w:type="spellEnd"/>
      <w:r w:rsidRPr="00095E65">
        <w:rPr>
          <w:rFonts w:ascii="Times New Roman" w:hAnsi="Times New Roman" w:cs="Times New Roman"/>
          <w:sz w:val="24"/>
          <w:szCs w:val="24"/>
        </w:rPr>
        <w:t xml:space="preserve"> CRUD class by adding better validation and error handling. The original project accepted almost any input but the updated version checks that valid information is provided before database operations are performed. I also added MongoDB indexes for the fields that are searched the most. Another improvement was moving the database login information into environment variables instead of leaving </w:t>
      </w:r>
      <w:r w:rsidRPr="00095E65">
        <w:rPr>
          <w:rFonts w:ascii="Times New Roman" w:hAnsi="Times New Roman" w:cs="Times New Roman"/>
          <w:sz w:val="24"/>
          <w:szCs w:val="24"/>
        </w:rPr>
        <w:lastRenderedPageBreak/>
        <w:t>it hardcoded in the program. These changes make the code easier to maintain and a little more secure.</w:t>
      </w:r>
    </w:p>
    <w:p w14:paraId="55983F65" w14:textId="77777777" w:rsidR="00095E65" w:rsidRPr="00095E65" w:rsidRDefault="00095E65" w:rsidP="00095E65">
      <w:pPr>
        <w:spacing w:line="480" w:lineRule="auto"/>
        <w:ind w:firstLine="720"/>
        <w:rPr>
          <w:rFonts w:ascii="Times New Roman" w:hAnsi="Times New Roman" w:cs="Times New Roman"/>
          <w:sz w:val="24"/>
          <w:szCs w:val="24"/>
        </w:rPr>
      </w:pPr>
      <w:r w:rsidRPr="00095E65">
        <w:rPr>
          <w:rFonts w:ascii="Times New Roman" w:hAnsi="Times New Roman" w:cs="Times New Roman"/>
          <w:sz w:val="24"/>
          <w:szCs w:val="24"/>
        </w:rPr>
        <w:t>This enhancement helped me meet the course outcomes I planned in Module One. It demonstrates my ability to improve database solutions using MongoDB while also following better software engineering practices. It also shows that I can look at an older project identify areas that can be improved and make those improvements without changing the original purpose of the application. I also improved security by adding better validation and removing hardcoded database credentials.</w:t>
      </w:r>
    </w:p>
    <w:p w14:paraId="4CC4DD48" w14:textId="77777777" w:rsidR="00095E65" w:rsidRPr="00095E65" w:rsidRDefault="00095E65" w:rsidP="00095E65">
      <w:pPr>
        <w:spacing w:line="480" w:lineRule="auto"/>
        <w:ind w:firstLine="720"/>
        <w:rPr>
          <w:rFonts w:ascii="Times New Roman" w:hAnsi="Times New Roman" w:cs="Times New Roman"/>
          <w:sz w:val="24"/>
          <w:szCs w:val="24"/>
        </w:rPr>
      </w:pPr>
      <w:r w:rsidRPr="00095E65">
        <w:rPr>
          <w:rFonts w:ascii="Times New Roman" w:hAnsi="Times New Roman" w:cs="Times New Roman"/>
          <w:sz w:val="24"/>
          <w:szCs w:val="24"/>
        </w:rPr>
        <w:t xml:space="preserve">The biggest challenge was getting the project running again because it was originally built using the SNHU Jupyter environment. After the course </w:t>
      </w:r>
      <w:proofErr w:type="gramStart"/>
      <w:r w:rsidRPr="00095E65">
        <w:rPr>
          <w:rFonts w:ascii="Times New Roman" w:hAnsi="Times New Roman" w:cs="Times New Roman"/>
          <w:sz w:val="24"/>
          <w:szCs w:val="24"/>
        </w:rPr>
        <w:t>ended</w:t>
      </w:r>
      <w:proofErr w:type="gramEnd"/>
      <w:r w:rsidRPr="00095E65">
        <w:rPr>
          <w:rFonts w:ascii="Times New Roman" w:hAnsi="Times New Roman" w:cs="Times New Roman"/>
          <w:sz w:val="24"/>
          <w:szCs w:val="24"/>
        </w:rPr>
        <w:t xml:space="preserve"> I no longer had access to that </w:t>
      </w:r>
      <w:proofErr w:type="gramStart"/>
      <w:r w:rsidRPr="00095E65">
        <w:rPr>
          <w:rFonts w:ascii="Times New Roman" w:hAnsi="Times New Roman" w:cs="Times New Roman"/>
          <w:sz w:val="24"/>
          <w:szCs w:val="24"/>
        </w:rPr>
        <w:t>setup</w:t>
      </w:r>
      <w:proofErr w:type="gramEnd"/>
      <w:r w:rsidRPr="00095E65">
        <w:rPr>
          <w:rFonts w:ascii="Times New Roman" w:hAnsi="Times New Roman" w:cs="Times New Roman"/>
          <w:sz w:val="24"/>
          <w:szCs w:val="24"/>
        </w:rPr>
        <w:t xml:space="preserve"> so I had to recreate everything on my own computer. I had to install Jupyter Dash and several other libraries before the project would even open. Once I got everything </w:t>
      </w:r>
      <w:proofErr w:type="gramStart"/>
      <w:r w:rsidRPr="00095E65">
        <w:rPr>
          <w:rFonts w:ascii="Times New Roman" w:hAnsi="Times New Roman" w:cs="Times New Roman"/>
          <w:sz w:val="24"/>
          <w:szCs w:val="24"/>
        </w:rPr>
        <w:t>installed</w:t>
      </w:r>
      <w:proofErr w:type="gramEnd"/>
      <w:r w:rsidRPr="00095E65">
        <w:rPr>
          <w:rFonts w:ascii="Times New Roman" w:hAnsi="Times New Roman" w:cs="Times New Roman"/>
          <w:sz w:val="24"/>
          <w:szCs w:val="24"/>
        </w:rPr>
        <w:t xml:space="preserve"> I found out newer versions of Dash no longer supported some of the original code. It took a little trial and error to get everything working again but once I updated the project it ran correctly in my local environment.</w:t>
      </w:r>
    </w:p>
    <w:p w14:paraId="3769F9F5" w14:textId="77777777" w:rsidR="00095E65" w:rsidRPr="00095E65" w:rsidRDefault="00095E65" w:rsidP="00095E65">
      <w:pPr>
        <w:spacing w:line="480" w:lineRule="auto"/>
        <w:ind w:firstLine="720"/>
        <w:rPr>
          <w:rFonts w:ascii="Times New Roman" w:hAnsi="Times New Roman" w:cs="Times New Roman"/>
          <w:sz w:val="24"/>
          <w:szCs w:val="24"/>
        </w:rPr>
      </w:pPr>
      <w:r w:rsidRPr="00095E65">
        <w:rPr>
          <w:rFonts w:ascii="Times New Roman" w:hAnsi="Times New Roman" w:cs="Times New Roman"/>
          <w:sz w:val="24"/>
          <w:szCs w:val="24"/>
        </w:rPr>
        <w:t xml:space="preserve">This project helped me understand MongoDB a lot better than when I first took CS-340. Looking back at older projects made it easy to see how much I have improved throughout this program. Instead of only cleaning up the code I was able to add new database features that make the application easier to use and easier to build on later. It also gave me more </w:t>
      </w:r>
      <w:proofErr w:type="spellStart"/>
      <w:r w:rsidRPr="00095E65">
        <w:rPr>
          <w:rFonts w:ascii="Times New Roman" w:hAnsi="Times New Roman" w:cs="Times New Roman"/>
          <w:sz w:val="24"/>
          <w:szCs w:val="24"/>
        </w:rPr>
        <w:t>expirence</w:t>
      </w:r>
      <w:proofErr w:type="spellEnd"/>
      <w:r w:rsidRPr="00095E65">
        <w:rPr>
          <w:rFonts w:ascii="Times New Roman" w:hAnsi="Times New Roman" w:cs="Times New Roman"/>
          <w:sz w:val="24"/>
          <w:szCs w:val="24"/>
        </w:rPr>
        <w:t xml:space="preserve"> working with MongoDB queries validation and database design.</w:t>
      </w:r>
    </w:p>
    <w:p w14:paraId="17C3E41C" w14:textId="29D36C03" w:rsidR="00546E0C" w:rsidRPr="00A36593" w:rsidRDefault="00546E0C" w:rsidP="00540779">
      <w:pPr>
        <w:spacing w:line="480" w:lineRule="auto"/>
        <w:ind w:firstLine="720"/>
        <w:rPr>
          <w:rFonts w:ascii="Times New Roman" w:hAnsi="Times New Roman" w:cs="Times New Roman"/>
          <w:sz w:val="24"/>
          <w:szCs w:val="24"/>
        </w:rPr>
      </w:pPr>
    </w:p>
    <w:sectPr w:rsidR="00546E0C" w:rsidRPr="00A365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938611">
    <w:abstractNumId w:val="8"/>
  </w:num>
  <w:num w:numId="2" w16cid:durableId="1688172586">
    <w:abstractNumId w:val="6"/>
  </w:num>
  <w:num w:numId="3" w16cid:durableId="458644206">
    <w:abstractNumId w:val="5"/>
  </w:num>
  <w:num w:numId="4" w16cid:durableId="1281838404">
    <w:abstractNumId w:val="4"/>
  </w:num>
  <w:num w:numId="5" w16cid:durableId="1331375002">
    <w:abstractNumId w:val="7"/>
  </w:num>
  <w:num w:numId="6" w16cid:durableId="1548948206">
    <w:abstractNumId w:val="3"/>
  </w:num>
  <w:num w:numId="7" w16cid:durableId="279265477">
    <w:abstractNumId w:val="2"/>
  </w:num>
  <w:num w:numId="8" w16cid:durableId="1353653925">
    <w:abstractNumId w:val="1"/>
  </w:num>
  <w:num w:numId="9" w16cid:durableId="42874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E65"/>
    <w:rsid w:val="0015074B"/>
    <w:rsid w:val="0029639D"/>
    <w:rsid w:val="00326F90"/>
    <w:rsid w:val="00540779"/>
    <w:rsid w:val="00546E0C"/>
    <w:rsid w:val="008070BB"/>
    <w:rsid w:val="00A320AE"/>
    <w:rsid w:val="00A36593"/>
    <w:rsid w:val="00AA1D8D"/>
    <w:rsid w:val="00B47730"/>
    <w:rsid w:val="00CB0664"/>
    <w:rsid w:val="00F10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07FB3"/>
  <w14:defaultImageDpi w14:val="300"/>
  <w15:docId w15:val="{40502094-D00C-42A0-89C6-C4B6D343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Shaffer, Destin</cp:lastModifiedBy>
  <cp:revision>2</cp:revision>
  <dcterms:created xsi:type="dcterms:W3CDTF">2026-08-02T14:35:00Z</dcterms:created>
  <dcterms:modified xsi:type="dcterms:W3CDTF">2026-08-02T14:35:00Z</dcterms:modified>
  <cp:category/>
</cp:coreProperties>
</file>