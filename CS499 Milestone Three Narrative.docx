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93F9" w14:textId="7C1B081B" w:rsidR="00A36593" w:rsidRPr="00A36593" w:rsidRDefault="00A36593" w:rsidP="00F10A6F">
      <w:pPr>
        <w:spacing w:line="480" w:lineRule="auto"/>
        <w:rPr>
          <w:rFonts w:ascii="Times New Roman" w:hAnsi="Times New Roman" w:cs="Times New Roman"/>
          <w:sz w:val="24"/>
          <w:szCs w:val="24"/>
        </w:rPr>
      </w:pPr>
      <w:r w:rsidRPr="00A36593">
        <w:rPr>
          <w:rFonts w:ascii="Times New Roman" w:hAnsi="Times New Roman" w:cs="Times New Roman"/>
          <w:sz w:val="24"/>
          <w:szCs w:val="24"/>
        </w:rPr>
        <w:t>Destin Shaffer</w:t>
      </w:r>
      <w:r w:rsidRPr="00A36593">
        <w:rPr>
          <w:rFonts w:ascii="Times New Roman" w:hAnsi="Times New Roman" w:cs="Times New Roman"/>
          <w:sz w:val="24"/>
          <w:szCs w:val="24"/>
        </w:rPr>
        <w:br/>
        <w:t>CS-499</w:t>
      </w:r>
      <w:r w:rsidRPr="00A36593">
        <w:rPr>
          <w:rFonts w:ascii="Times New Roman" w:hAnsi="Times New Roman" w:cs="Times New Roman"/>
          <w:sz w:val="24"/>
          <w:szCs w:val="24"/>
        </w:rPr>
        <w:br/>
        <w:t>7/25/2026</w:t>
      </w:r>
    </w:p>
    <w:p w14:paraId="646359E5" w14:textId="285F65C5" w:rsidR="00A36593" w:rsidRPr="00A36593" w:rsidRDefault="00000000" w:rsidP="00A36593">
      <w:pPr>
        <w:pStyle w:val="Heading1"/>
        <w:spacing w:line="480" w:lineRule="auto"/>
        <w:jc w:val="center"/>
        <w:rPr>
          <w:rFonts w:ascii="Times New Roman" w:eastAsiaTheme="minorEastAsia" w:hAnsi="Times New Roman" w:cs="Times New Roman"/>
          <w:b w:val="0"/>
          <w:bCs w:val="0"/>
          <w:color w:val="auto"/>
          <w:sz w:val="24"/>
          <w:szCs w:val="24"/>
        </w:rPr>
      </w:pPr>
      <w:r w:rsidRPr="00A36593">
        <w:rPr>
          <w:rFonts w:ascii="Times New Roman" w:eastAsiaTheme="minorEastAsia" w:hAnsi="Times New Roman" w:cs="Times New Roman"/>
          <w:b w:val="0"/>
          <w:bCs w:val="0"/>
          <w:color w:val="auto"/>
          <w:sz w:val="24"/>
          <w:szCs w:val="24"/>
        </w:rPr>
        <w:t>CS-499 Milestone Three Narrative</w:t>
      </w:r>
    </w:p>
    <w:p w14:paraId="2EE3705B"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t xml:space="preserve">I chose my CS-410 Investment Company project for this enhancement. I picked this project because it had a good base but there was a lot that could still be improved. The original program worked but it used a lot of repeated code and it </w:t>
      </w:r>
      <w:proofErr w:type="spellStart"/>
      <w:r w:rsidRPr="00540779">
        <w:rPr>
          <w:rFonts w:ascii="Times New Roman" w:hAnsi="Times New Roman" w:cs="Times New Roman"/>
          <w:sz w:val="24"/>
          <w:szCs w:val="24"/>
        </w:rPr>
        <w:t>didnt</w:t>
      </w:r>
      <w:proofErr w:type="spellEnd"/>
      <w:r w:rsidRPr="00540779">
        <w:rPr>
          <w:rFonts w:ascii="Times New Roman" w:hAnsi="Times New Roman" w:cs="Times New Roman"/>
          <w:sz w:val="24"/>
          <w:szCs w:val="24"/>
        </w:rPr>
        <w:t xml:space="preserve"> have a search feature. I thought this would be a good chance to show how much I have improved since taking the class.</w:t>
      </w:r>
    </w:p>
    <w:p w14:paraId="665A0E8D"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t xml:space="preserve">The biggest change I made was replacing the </w:t>
      </w:r>
      <w:proofErr w:type="spellStart"/>
      <w:r w:rsidRPr="00540779">
        <w:rPr>
          <w:rFonts w:ascii="Times New Roman" w:hAnsi="Times New Roman" w:cs="Times New Roman"/>
          <w:sz w:val="24"/>
          <w:szCs w:val="24"/>
        </w:rPr>
        <w:t>seperate</w:t>
      </w:r>
      <w:proofErr w:type="spellEnd"/>
      <w:r w:rsidRPr="00540779">
        <w:rPr>
          <w:rFonts w:ascii="Times New Roman" w:hAnsi="Times New Roman" w:cs="Times New Roman"/>
          <w:sz w:val="24"/>
          <w:szCs w:val="24"/>
        </w:rPr>
        <w:t xml:space="preserve"> customer variables with a </w:t>
      </w:r>
      <w:proofErr w:type="gramStart"/>
      <w:r w:rsidRPr="00540779">
        <w:rPr>
          <w:rFonts w:ascii="Times New Roman" w:hAnsi="Times New Roman" w:cs="Times New Roman"/>
          <w:sz w:val="24"/>
          <w:szCs w:val="24"/>
        </w:rPr>
        <w:t>Customer</w:t>
      </w:r>
      <w:proofErr w:type="gramEnd"/>
      <w:r w:rsidRPr="00540779">
        <w:rPr>
          <w:rFonts w:ascii="Times New Roman" w:hAnsi="Times New Roman" w:cs="Times New Roman"/>
          <w:sz w:val="24"/>
          <w:szCs w:val="24"/>
        </w:rPr>
        <w:t xml:space="preserve"> struct and storing </w:t>
      </w:r>
      <w:proofErr w:type="gramStart"/>
      <w:r w:rsidRPr="00540779">
        <w:rPr>
          <w:rFonts w:ascii="Times New Roman" w:hAnsi="Times New Roman" w:cs="Times New Roman"/>
          <w:sz w:val="24"/>
          <w:szCs w:val="24"/>
        </w:rPr>
        <w:t>all of</w:t>
      </w:r>
      <w:proofErr w:type="gramEnd"/>
      <w:r w:rsidRPr="00540779">
        <w:rPr>
          <w:rFonts w:ascii="Times New Roman" w:hAnsi="Times New Roman" w:cs="Times New Roman"/>
          <w:sz w:val="24"/>
          <w:szCs w:val="24"/>
        </w:rPr>
        <w:t xml:space="preserve"> the customers inside a vector. This made the program much easier to manage. Instead of writing the same code </w:t>
      </w:r>
      <w:proofErr w:type="gramStart"/>
      <w:r w:rsidRPr="00540779">
        <w:rPr>
          <w:rFonts w:ascii="Times New Roman" w:hAnsi="Times New Roman" w:cs="Times New Roman"/>
          <w:sz w:val="24"/>
          <w:szCs w:val="24"/>
        </w:rPr>
        <w:t>over and over</w:t>
      </w:r>
      <w:proofErr w:type="gramEnd"/>
      <w:r w:rsidRPr="00540779">
        <w:rPr>
          <w:rFonts w:ascii="Times New Roman" w:hAnsi="Times New Roman" w:cs="Times New Roman"/>
          <w:sz w:val="24"/>
          <w:szCs w:val="24"/>
        </w:rPr>
        <w:t xml:space="preserve"> I could loop through the data. I also added a search feature that lets the user search by customer ID or by name. That was something the original project </w:t>
      </w:r>
      <w:proofErr w:type="spellStart"/>
      <w:r w:rsidRPr="00540779">
        <w:rPr>
          <w:rFonts w:ascii="Times New Roman" w:hAnsi="Times New Roman" w:cs="Times New Roman"/>
          <w:sz w:val="24"/>
          <w:szCs w:val="24"/>
        </w:rPr>
        <w:t>didnt</w:t>
      </w:r>
      <w:proofErr w:type="spellEnd"/>
      <w:r w:rsidRPr="00540779">
        <w:rPr>
          <w:rFonts w:ascii="Times New Roman" w:hAnsi="Times New Roman" w:cs="Times New Roman"/>
          <w:sz w:val="24"/>
          <w:szCs w:val="24"/>
        </w:rPr>
        <w:t xml:space="preserve"> have.</w:t>
      </w:r>
    </w:p>
    <w:p w14:paraId="27ED199B"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t xml:space="preserve">The vector was the biggest data structure improvement because it stores </w:t>
      </w:r>
      <w:proofErr w:type="gramStart"/>
      <w:r w:rsidRPr="00540779">
        <w:rPr>
          <w:rFonts w:ascii="Times New Roman" w:hAnsi="Times New Roman" w:cs="Times New Roman"/>
          <w:sz w:val="24"/>
          <w:szCs w:val="24"/>
        </w:rPr>
        <w:t>all of</w:t>
      </w:r>
      <w:proofErr w:type="gramEnd"/>
      <w:r w:rsidRPr="00540779">
        <w:rPr>
          <w:rFonts w:ascii="Times New Roman" w:hAnsi="Times New Roman" w:cs="Times New Roman"/>
          <w:sz w:val="24"/>
          <w:szCs w:val="24"/>
        </w:rPr>
        <w:t xml:space="preserve"> the customer records together. I also created search functions that loop through the vector to find the correct customer. This let me practice using loops and search algorithms instead of long if statements. I also reduced duplicate code by creating helper functions that can be reused in multiple places. I added input validation so users </w:t>
      </w:r>
      <w:proofErr w:type="spellStart"/>
      <w:r w:rsidRPr="00540779">
        <w:rPr>
          <w:rFonts w:ascii="Times New Roman" w:hAnsi="Times New Roman" w:cs="Times New Roman"/>
          <w:sz w:val="24"/>
          <w:szCs w:val="24"/>
        </w:rPr>
        <w:t>couldnt</w:t>
      </w:r>
      <w:proofErr w:type="spellEnd"/>
      <w:r w:rsidRPr="00540779">
        <w:rPr>
          <w:rFonts w:ascii="Times New Roman" w:hAnsi="Times New Roman" w:cs="Times New Roman"/>
          <w:sz w:val="24"/>
          <w:szCs w:val="24"/>
        </w:rPr>
        <w:t xml:space="preserve"> enter invalid values. These changes made the program easier to read easier to maintain and easier to build on later.</w:t>
      </w:r>
    </w:p>
    <w:p w14:paraId="4DFC15BE"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lastRenderedPageBreak/>
        <w:t xml:space="preserve">This enhancement helped me show that I can design and improve algorithms while choosing better data structures for the program. It also showed that I can look at older code and refactor it into something that is easier to read and maintain. Using </w:t>
      </w:r>
      <w:proofErr w:type="gramStart"/>
      <w:r w:rsidRPr="00540779">
        <w:rPr>
          <w:rFonts w:ascii="Times New Roman" w:hAnsi="Times New Roman" w:cs="Times New Roman"/>
          <w:sz w:val="24"/>
          <w:szCs w:val="24"/>
        </w:rPr>
        <w:t>a vector</w:t>
      </w:r>
      <w:proofErr w:type="gramEnd"/>
      <w:r w:rsidRPr="00540779">
        <w:rPr>
          <w:rFonts w:ascii="Times New Roman" w:hAnsi="Times New Roman" w:cs="Times New Roman"/>
          <w:sz w:val="24"/>
          <w:szCs w:val="24"/>
        </w:rPr>
        <w:t xml:space="preserve"> and search functions gave me a better understanding of how data structures and algorithms work together. I feel a lot more </w:t>
      </w:r>
      <w:proofErr w:type="spellStart"/>
      <w:r w:rsidRPr="00540779">
        <w:rPr>
          <w:rFonts w:ascii="Times New Roman" w:hAnsi="Times New Roman" w:cs="Times New Roman"/>
          <w:sz w:val="24"/>
          <w:szCs w:val="24"/>
        </w:rPr>
        <w:t>confindent</w:t>
      </w:r>
      <w:proofErr w:type="spellEnd"/>
      <w:r w:rsidRPr="00540779">
        <w:rPr>
          <w:rFonts w:ascii="Times New Roman" w:hAnsi="Times New Roman" w:cs="Times New Roman"/>
          <w:sz w:val="24"/>
          <w:szCs w:val="24"/>
        </w:rPr>
        <w:t xml:space="preserve"> doing this now than I did when I first took CS-410.</w:t>
      </w:r>
    </w:p>
    <w:p w14:paraId="5ADAE9F8"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t xml:space="preserve">The hardest part was changing the program without breaking the </w:t>
      </w:r>
      <w:proofErr w:type="spellStart"/>
      <w:r w:rsidRPr="00540779">
        <w:rPr>
          <w:rFonts w:ascii="Times New Roman" w:hAnsi="Times New Roman" w:cs="Times New Roman"/>
          <w:sz w:val="24"/>
          <w:szCs w:val="24"/>
        </w:rPr>
        <w:t>orginal</w:t>
      </w:r>
      <w:proofErr w:type="spellEnd"/>
      <w:r w:rsidRPr="00540779">
        <w:rPr>
          <w:rFonts w:ascii="Times New Roman" w:hAnsi="Times New Roman" w:cs="Times New Roman"/>
          <w:sz w:val="24"/>
          <w:szCs w:val="24"/>
        </w:rPr>
        <w:t xml:space="preserve"> functionality. Once I moved everything into a </w:t>
      </w:r>
      <w:proofErr w:type="gramStart"/>
      <w:r w:rsidRPr="00540779">
        <w:rPr>
          <w:rFonts w:ascii="Times New Roman" w:hAnsi="Times New Roman" w:cs="Times New Roman"/>
          <w:sz w:val="24"/>
          <w:szCs w:val="24"/>
        </w:rPr>
        <w:t>vector</w:t>
      </w:r>
      <w:proofErr w:type="gramEnd"/>
      <w:r w:rsidRPr="00540779">
        <w:rPr>
          <w:rFonts w:ascii="Times New Roman" w:hAnsi="Times New Roman" w:cs="Times New Roman"/>
          <w:sz w:val="24"/>
          <w:szCs w:val="24"/>
        </w:rPr>
        <w:t xml:space="preserve"> I had to update the display search and edit </w:t>
      </w:r>
      <w:proofErr w:type="gramStart"/>
      <w:r w:rsidRPr="00540779">
        <w:rPr>
          <w:rFonts w:ascii="Times New Roman" w:hAnsi="Times New Roman" w:cs="Times New Roman"/>
          <w:sz w:val="24"/>
          <w:szCs w:val="24"/>
        </w:rPr>
        <w:t>functions</w:t>
      </w:r>
      <w:proofErr w:type="gramEnd"/>
      <w:r w:rsidRPr="00540779">
        <w:rPr>
          <w:rFonts w:ascii="Times New Roman" w:hAnsi="Times New Roman" w:cs="Times New Roman"/>
          <w:sz w:val="24"/>
          <w:szCs w:val="24"/>
        </w:rPr>
        <w:t xml:space="preserve"> so they all worked together. It took a little trial and error but once everything was connected the code became much easier to understand.</w:t>
      </w:r>
    </w:p>
    <w:p w14:paraId="1B4EC808" w14:textId="77777777" w:rsidR="00540779" w:rsidRPr="00540779" w:rsidRDefault="00540779" w:rsidP="00540779">
      <w:pPr>
        <w:spacing w:line="480" w:lineRule="auto"/>
        <w:ind w:firstLine="720"/>
        <w:rPr>
          <w:rFonts w:ascii="Times New Roman" w:hAnsi="Times New Roman" w:cs="Times New Roman"/>
          <w:sz w:val="24"/>
          <w:szCs w:val="24"/>
        </w:rPr>
      </w:pPr>
      <w:r w:rsidRPr="00540779">
        <w:rPr>
          <w:rFonts w:ascii="Times New Roman" w:hAnsi="Times New Roman" w:cs="Times New Roman"/>
          <w:sz w:val="24"/>
          <w:szCs w:val="24"/>
        </w:rPr>
        <w:t xml:space="preserve">This project helped me see how much of a difference the right data structure can make. A vector and struct made the program simpler and removed a lot of repeated code. Adding the search feature also gave the project more functionality instead of just cleaning up the code. It also helped me understand how small algorithm changes can make a program easier to use and easier to maintain. Looking back at older projects showed me how much I have learned throughout this program and how much more </w:t>
      </w:r>
      <w:proofErr w:type="spellStart"/>
      <w:r w:rsidRPr="00540779">
        <w:rPr>
          <w:rFonts w:ascii="Times New Roman" w:hAnsi="Times New Roman" w:cs="Times New Roman"/>
          <w:sz w:val="24"/>
          <w:szCs w:val="24"/>
        </w:rPr>
        <w:t>confindent</w:t>
      </w:r>
      <w:proofErr w:type="spellEnd"/>
      <w:r w:rsidRPr="00540779">
        <w:rPr>
          <w:rFonts w:ascii="Times New Roman" w:hAnsi="Times New Roman" w:cs="Times New Roman"/>
          <w:sz w:val="24"/>
          <w:szCs w:val="24"/>
        </w:rPr>
        <w:t xml:space="preserve"> I am writing software now.</w:t>
      </w:r>
    </w:p>
    <w:p w14:paraId="17C3E41C" w14:textId="29D36C03" w:rsidR="00546E0C" w:rsidRPr="00A36593" w:rsidRDefault="00546E0C" w:rsidP="00540779">
      <w:pPr>
        <w:spacing w:line="480" w:lineRule="auto"/>
        <w:ind w:firstLine="720"/>
        <w:rPr>
          <w:rFonts w:ascii="Times New Roman" w:hAnsi="Times New Roman" w:cs="Times New Roman"/>
          <w:sz w:val="24"/>
          <w:szCs w:val="24"/>
        </w:rPr>
      </w:pPr>
    </w:p>
    <w:sectPr w:rsidR="00546E0C" w:rsidRPr="00A365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938611">
    <w:abstractNumId w:val="8"/>
  </w:num>
  <w:num w:numId="2" w16cid:durableId="1688172586">
    <w:abstractNumId w:val="6"/>
  </w:num>
  <w:num w:numId="3" w16cid:durableId="458644206">
    <w:abstractNumId w:val="5"/>
  </w:num>
  <w:num w:numId="4" w16cid:durableId="1281838404">
    <w:abstractNumId w:val="4"/>
  </w:num>
  <w:num w:numId="5" w16cid:durableId="1331375002">
    <w:abstractNumId w:val="7"/>
  </w:num>
  <w:num w:numId="6" w16cid:durableId="1548948206">
    <w:abstractNumId w:val="3"/>
  </w:num>
  <w:num w:numId="7" w16cid:durableId="279265477">
    <w:abstractNumId w:val="2"/>
  </w:num>
  <w:num w:numId="8" w16cid:durableId="1353653925">
    <w:abstractNumId w:val="1"/>
  </w:num>
  <w:num w:numId="9" w16cid:durableId="42874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779"/>
    <w:rsid w:val="00546E0C"/>
    <w:rsid w:val="008070BB"/>
    <w:rsid w:val="00A36593"/>
    <w:rsid w:val="00AA1D8D"/>
    <w:rsid w:val="00B47730"/>
    <w:rsid w:val="00CB0664"/>
    <w:rsid w:val="00F10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07FB3"/>
  <w14:defaultImageDpi w14:val="300"/>
  <w15:docId w15:val="{40502094-D00C-42A0-89C6-C4B6D343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Shaffer, Destin</cp:lastModifiedBy>
  <cp:revision>4</cp:revision>
  <dcterms:created xsi:type="dcterms:W3CDTF">2026-07-25T16:53:00Z</dcterms:created>
  <dcterms:modified xsi:type="dcterms:W3CDTF">2026-07-25T16:56:00Z</dcterms:modified>
  <cp:category/>
</cp:coreProperties>
</file>